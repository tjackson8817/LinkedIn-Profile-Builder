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530"/>
        </w:rPr>
        <w:t>LinkedIn Profile Builder — Sample Output</w:t>
      </w:r>
    </w:p>
    <w:p>
      <w:r>
        <w:rPr>
          <w:i/>
          <w:color w:val="5E6B76"/>
          <w:sz w:val="20"/>
        </w:rPr>
        <w:t>This is what Claude actually returns when the prompt in new_sample_prompt.txt is run — a fresh example for a fictional mid-level candidate (Priya Nair, Operations Manager targeting Senior Operations Manager), using the tool's default checkbox selections (Headline, About, Experience — 3 most recent, Skills, Vanity URL; Recommendation Guidance and banners left off) with Word document output (now always the format). Skills below are grounded in real current job-posting signal for this role, gathered via live search, not a memorized list. Character counts are stated for every section, exactly as the generated prompt instructs.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1. Headline</w:t>
      </w:r>
    </w:p>
    <w:p>
      <w:r>
        <w:rPr>
          <w:b/>
        </w:rPr>
        <w:t>142 characters</w:t>
      </w:r>
      <w:r>
        <w:rPr>
          <w:i/>
          <w:color w:val="5E6B76"/>
        </w:rPr>
        <w:t xml:space="preserve"> (max 220 desktop / 240 mobile)</w:t>
      </w:r>
    </w:p>
    <w:p>
      <w:r>
        <w:rPr>
          <w:i w:val="0"/>
        </w:rPr>
        <w:t>Operations Manager | Cut Order Processing Time 22%, Improved On-Time Shipping to 97% | WMS Rollouts &amp; Team Leadership | E-Commerce Fulfillment</w:t>
      </w:r>
    </w:p>
    <w:p>
      <w:r>
        <w:rPr>
          <w:i/>
        </w:rPr>
        <w:t>First ~70 characters (what shows in search results and mobile previews): “Operations Manager | Cut Order Processing Time 22%, Improved On-Time S” — leads with role and a real number rather than a job title alone.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2. About / Summary Section</w:t>
      </w:r>
    </w:p>
    <w:p>
      <w:r>
        <w:rPr>
          <w:b/>
        </w:rPr>
        <w:t>994 characters</w:t>
      </w:r>
      <w:r>
        <w:rPr>
          <w:i/>
          <w:color w:val="5E6B76"/>
        </w:rPr>
        <w:t xml:space="preserve"> (max 2,600)</w:t>
      </w:r>
    </w:p>
    <w:p>
      <w:r>
        <w:rPr>
          <w:i w:val="0"/>
        </w:rPr>
        <w:t>I run day-to-day fulfillment operations for a growing e-commerce operation — two facilities, an 8-person team, and the kind of order-volume pressure that punishes anything less than a tightly run floor.</w:t>
      </w:r>
    </w:p>
    <w:p>
      <w:r>
        <w:rPr>
          <w:i w:val="0"/>
        </w:rPr>
        <w:t>What I actually deliver: I find where a fulfillment operation is losing time or accuracy and fix it — not with a slide deck, but with real changes to how the floor runs. If your team needs someone who can walk into a fulfillment center, find the bottleneck, and close it without disrupting live order flow, that's the work I do.</w:t>
      </w:r>
    </w:p>
    <w:p>
      <w:pPr>
        <w:pStyle w:val="ListBullet"/>
      </w:pPr>
      <w:r>
        <w:t>Reduced average order processing time 22% by redesigning pick-path routing across two fulfillment centers</w:t>
      </w:r>
    </w:p>
    <w:p>
      <w:pPr>
        <w:pStyle w:val="ListBullet"/>
      </w:pPr>
      <w:r>
        <w:t>Led a WMS rollout at our primary facility, delivered on schedule with no disruption to live order flow</w:t>
      </w:r>
    </w:p>
    <w:p>
      <w:pPr>
        <w:pStyle w:val="ListBullet"/>
      </w:pPr>
      <w:r>
        <w:t>Own vendor relationships across packaging suppliers and 3 regional shipping carriers, keeping shipping cost and reliability in balance</w:t>
      </w:r>
    </w:p>
    <w:p>
      <w:r>
        <w:rPr>
          <w:i w:val="0"/>
        </w:rPr>
        <w:t>Open to Senior Operations Manager conversations in e-commerce fulfillment. Let's connect — [email] / [phone].</w:t>
      </w:r>
    </w:p>
    <w:p>
      <w:r>
        <w:rPr>
          <w:i/>
        </w:rPr>
        <w:t>First ~280 characters (what shows before “See more”): leads with scale (two facilities, 8-person team) and the 22% processing-time figure in the opening sentence — the hook does its job before any cutoff.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3. Experience Section Rewrites</w:t>
      </w:r>
    </w:p>
    <w:p>
      <w:r>
        <w:rPr>
          <w:i/>
        </w:rPr>
        <w:t>“3 most recent” was selected for this run — the candidate's resume lists two roles total, so both are covered.</w:t>
      </w:r>
    </w:p>
    <w:p>
      <w:pPr>
        <w:pStyle w:val="Heading2"/>
      </w:pPr>
      <w:r>
        <w:rPr>
          <w:color w:val="1A2530"/>
        </w:rPr>
        <w:t>Position 1</w:t>
      </w:r>
    </w:p>
    <w:p>
      <w:r>
        <w:rPr>
          <w:b/>
        </w:rPr>
        <w:t>77 characters</w:t>
      </w:r>
      <w:r>
        <w:rPr>
          <w:i/>
          <w:color w:val="5E6B76"/>
        </w:rPr>
        <w:t xml:space="preserve"> (Job Title, max 100)</w:t>
      </w:r>
    </w:p>
    <w:p>
      <w:r>
        <w:rPr>
          <w:i w:val="0"/>
        </w:rPr>
        <w:t>Operations Manager | Multi-Site Fulfillment Operations | E-Commerce Logistics</w:t>
      </w:r>
    </w:p>
    <w:p>
      <w:r>
        <w:rPr>
          <w:b/>
        </w:rPr>
        <w:t>498 characters</w:t>
      </w:r>
      <w:r>
        <w:rPr>
          <w:i/>
          <w:color w:val="5E6B76"/>
        </w:rPr>
        <w:t xml:space="preserve"> (Description, max 2,000)</w:t>
      </w:r>
    </w:p>
    <w:p>
      <w:r>
        <w:rPr>
          <w:i w:val="0"/>
        </w:rPr>
        <w:t>BrightPath Fulfillment is an e-commerce order fulfillment operation running two facilities. I lead a team of 8 across both sites, owning day-to-day floor operations, WMS systems, and vendor and carrier relationships.</w:t>
      </w:r>
    </w:p>
    <w:p>
      <w:pPr>
        <w:pStyle w:val="ListBullet"/>
      </w:pPr>
      <w:r>
        <w:t>Reduced average order processing time 22% by redesigning pick-path routing in both facilities</w:t>
      </w:r>
    </w:p>
    <w:p>
      <w:pPr>
        <w:pStyle w:val="ListBullet"/>
      </w:pPr>
      <w:r>
        <w:t>Led a new warehouse management system (WMS) rollout at our primary facility, delivered on schedule</w:t>
      </w:r>
    </w:p>
    <w:p>
      <w:pPr>
        <w:pStyle w:val="ListBullet"/>
      </w:pPr>
      <w:r>
        <w:t>Own vendor relationships for packaging suppliers and 3 regional shipping carriers</w:t>
      </w:r>
    </w:p>
    <w:p>
      <w:pPr>
        <w:pStyle w:val="Heading2"/>
      </w:pPr>
      <w:r>
        <w:rPr>
          <w:color w:val="1A2530"/>
        </w:rPr>
        <w:t>Position 2</w:t>
      </w:r>
    </w:p>
    <w:p>
      <w:r>
        <w:rPr>
          <w:b/>
        </w:rPr>
        <w:t>85 characters</w:t>
      </w:r>
      <w:r>
        <w:rPr>
          <w:i/>
          <w:color w:val="5E6B76"/>
        </w:rPr>
        <w:t xml:space="preserve"> (Job Title, max 100)</w:t>
      </w:r>
    </w:p>
    <w:p>
      <w:r>
        <w:rPr>
          <w:i w:val="0"/>
        </w:rPr>
        <w:t>Operations Supervisor | Warehouse Floor Ops | 3PL Fulfillment (from Shift Supervisor)</w:t>
      </w:r>
    </w:p>
    <w:p>
      <w:r>
        <w:rPr>
          <w:b/>
        </w:rPr>
        <w:t>404 characters</w:t>
      </w:r>
      <w:r>
        <w:rPr>
          <w:i/>
          <w:color w:val="5E6B76"/>
        </w:rPr>
        <w:t xml:space="preserve"> (Description, max 2,000)</w:t>
      </w:r>
    </w:p>
    <w:p>
      <w:r>
        <w:rPr>
          <w:i w:val="0"/>
        </w:rPr>
        <w:t>QuickShip Logistics is a third-party logistics (3PL) provider. I supervised warehouse floor operations at one facility, promoted into this role from Shift Supervisor in 2018.</w:t>
      </w:r>
    </w:p>
    <w:p>
      <w:pPr>
        <w:pStyle w:val="ListBullet"/>
      </w:pPr>
      <w:r>
        <w:t>Improved on-time shipment rate from 91% to 97% over three years through process and staffing changes</w:t>
      </w:r>
    </w:p>
    <w:p>
      <w:pPr>
        <w:pStyle w:val="ListBullet"/>
      </w:pPr>
      <w:r>
        <w:t>Promoted from Shift Supervisor to Operations Supervisor in 2018, taking on full floor-operations ownership for the facility</w:t>
      </w:r>
    </w:p>
    <w:p>
      <w:r>
        <w:rPr>
          <w:i/>
        </w:rPr>
        <w:t>Worth noting: the candidate's background explicitly stated this second role had “no formally tracked cost-savings metric.” No dollar or percentage cost figure was invented for it — the real, verifiable facts that were given (the 91%→97% on-time-shipment improvement, and the promotion itself) carry the section instead.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4. Skills Section</w:t>
      </w:r>
    </w:p>
    <w:p>
      <w:r>
        <w:rPr>
          <w:i w:val="0"/>
        </w:rPr>
        <w:t>12 skills, each within the 80-character limit (max 80 per skill)</w:t>
      </w:r>
    </w:p>
    <w:p>
      <w:r>
        <w:rPr>
          <w:i w:val="0"/>
        </w:rPr>
        <w:t>Selected against real, current job-posting signal for Senior Operations Manager / e-commerce fulfillment roles (order throughput and SLA performance, WMS ownership, 3PL/omnichannel distribution experience, and cross-functional collaboration with customer service and logistics partners all show up consistently in live postings gathered via search) — and cross-checked against the candidate's actual resume so nothing is listed that isn't genuinely supported: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Characters</w:t>
            </w:r>
          </w:p>
        </w:tc>
      </w:tr>
      <w:tr>
        <w:tc>
          <w:tcPr>
            <w:tcW w:type="dxa" w:w="4320"/>
          </w:tcPr>
          <w:p>
            <w:r>
              <w:t>Fulfillment Center Operations Management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Multi-Site Team Leadership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Warehouse Management Systems (WMS) Implementation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Pick-Path &amp; Process Optimization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Order Fulfillment &amp; Inventory Management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Vendor &amp; Carrier Relationship Management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On-Time Shipping / SLA Performance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3PL &amp; E-Commerce Fulfillment Operations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Cross-Functional Collaboration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Staffing &amp; Workforce Planning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Continuous Improvement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Floor Operations Leadership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r>
        <w:rPr>
          <w:i/>
        </w:rPr>
        <w:t>Deliberately left off: e-commerce platform tools (Shopify, NetSuite, Salesforce), digital marketing skills, and AI/automation-for-service-operations — all of which show up as in-demand in current postings for this role, but none of which appear anywhere in the candidate's actual background. Trending ≠ automatically included.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5. Custom Vanity URL</w:t>
      </w:r>
    </w:p>
    <w:p>
      <w:r>
        <w:rPr>
          <w:b/>
        </w:rPr>
        <w:t>13 characters</w:t>
      </w:r>
      <w:r>
        <w:rPr>
          <w:i/>
          <w:color w:val="5E6B76"/>
        </w:rPr>
        <w:t xml:space="preserve"> (5-30 required)</w:t>
      </w:r>
    </w:p>
    <w:p>
      <w:r>
        <w:rPr>
          <w:color w:val="5E6B76"/>
        </w:rPr>
        <w:t>linkedin.com/in/</w:t>
      </w:r>
      <w:r>
        <w:rPr>
          <w:b/>
        </w:rPr>
        <w:t>priyanair-ops</w:t>
      </w:r>
    </w:p>
    <w:p>
      <w:r>
        <w:rPr>
          <w:i/>
        </w:rPr>
        <w:t>No preference was stated, so this is suggested from the candidate's real name plus a short functional signal (ops = operations), kept well under the 30-character ceiling.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1"/>
      </w:pPr>
      <w:r>
        <w:rPr>
          <w:color w:val="1A2530"/>
          <w:sz w:val="32"/>
        </w:rPr>
        <w:t>Output Format for This Run</w:t>
      </w:r>
    </w:p>
    <w:p>
      <w:r>
        <w:rPr>
          <w:i w:val="0"/>
        </w:rPr>
        <w:t>Every run always produces a downloadable Word document — there's no chat-text option anymore. Recommendation Request Guidance and profile banner images were left off — the tool's default state for both.</w:t>
      </w:r>
    </w:p>
    <w:p>
      <w:r>
        <w:rPr>
          <w:i/>
          <w:color w:val="5E6B76"/>
          <w:sz w:val="18"/>
        </w:rPr>
        <w:t>Generated by pasting the output of LinkedIn Profile Builder into a Claude conversation.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